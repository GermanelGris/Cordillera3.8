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B7770D"/>
          <w:sz w:val="68"/>
        </w:rPr>
        <w:t>MS-Reportes</w:t>
      </w:r>
    </w:p>
    <w:p>
      <w:pPr>
        <w:jc w:val="center"/>
      </w:pPr>
      <w:r>
        <w:rPr>
          <w:i/>
          <w:color w:val="555555"/>
          <w:sz w:val="32"/>
        </w:rPr>
        <w:t>Microservicio de Generación de Informes Empresariales</w:t>
      </w:r>
    </w:p>
    <w:p/>
    <w:p>
      <w:pPr>
        <w:jc w:val="center"/>
      </w:pPr>
      <w:r>
        <w:rPr>
          <w:color w:val="888888"/>
          <w:sz w:val="22"/>
        </w:rPr>
        <w:t>Puerto: 8084   |   Base de datos: db_reportes (MySQL 8.0)</w:t>
        <w:br/>
        <w:t>Spring Boot 3.3.5 · Java 17 · Grupo Cordillera 2026</w:t>
      </w:r>
    </w:p>
    <w:p/>
    <w:p>
      <w:pPr>
        <w:jc w:val="center"/>
      </w:pPr>
      <w:r>
        <w:rPr>
          <w:color w:val="AAAAAA"/>
          <w:sz w:val="20"/>
        </w:rPr>
        <w:t>15 de May de 2026</w:t>
      </w:r>
    </w:p>
    <w:p>
      <w:r>
        <w:br w:type="page"/>
      </w:r>
    </w:p>
    <w:p>
      <w:pPr>
        <w:pStyle w:val="Heading1"/>
      </w:pPr>
      <w:r>
        <w:t>1. Visión General</w:t>
      </w:r>
    </w:p>
    <w:p>
      <w:r>
        <w:rPr>
          <w:b w:val="0"/>
          <w:i w:val="0"/>
        </w:rPr>
        <w:t>MS-Reportes genera documentos de análisis empresarial combinando datos operativos (de MS-Data) e indicadores de desempeño (de MS-KPI). Soporta tres tipos de reporte: KPI (indicadores del periodo), MENSUAL (informe mensual detallado) y RESUMEN (ejecutivo consolidado). Usa el patrón Factory Method para construir el contenido de cada tipo.</w:t>
      </w:r>
    </w:p>
    <w:p/>
    <w:p>
      <w:r>
        <w:rPr>
          <w:b w:val="0"/>
          <w:i w:val="0"/>
        </w:rPr>
        <w:t>Además consume el tópico Kafka kpi-calculado para generar reportes automáticamente cada vez que MS-KPI calcula un nuevo indicador.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5669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Nombre de aplicación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ms-reportes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Puerto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8084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Base de datos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db_reportes (MySQL 8.0, puerto host 3310)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Kafka producer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Tópico: reporte-generado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Kafka consumer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Tópico: kpi-calculado (grupo: reportes-group)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Feign upstream 1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MS-KPI en http://ms-kpi:8083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Feign upstream 2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MS-Data en http://ms-data:8082</w:t>
            </w:r>
          </w:p>
        </w:tc>
      </w:tr>
    </w:tbl>
    <w:p/>
    <w:p>
      <w:pPr>
        <w:pStyle w:val="Heading1"/>
      </w:pPr>
      <w:r>
        <w:t>2. Endpoints REST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02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26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850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3118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1247"/>
          </w:tcPr>
          <w:p>
            <w:pPr>
              <w:shd w:val="clear" w:color="auto" w:fill="1B4F72"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/reportes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Genera nuevo reporte (KPI/MENSUAL/RESUMEN).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201 ReporteResponse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/reportes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Lista todos los reportes generados.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List&lt;ReporteResponse&gt;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/reportes/{id}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Obtiene reporte por ID.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ReporteResponse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/reportes/periodo/{p}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Filtra reportes por periodo YYYY-MM.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List&lt;ReporteResponse&gt;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/reportes/tipo/{tipo}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Filtra reportes por tipo.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List&lt;ReporteResponse&gt;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/health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Estado del servicio.</w:t>
            </w:r>
          </w:p>
        </w:tc>
        <w:tc>
          <w:tcPr>
            <w:tcW w:type="dxa" w:w="1247"/>
          </w:tcPr>
          <w:p>
            <w:r>
              <w:rPr>
                <w:sz w:val="19"/>
              </w:rPr>
              <w:t>200 String</w:t>
            </w:r>
          </w:p>
        </w:tc>
      </w:tr>
    </w:tbl>
    <w:p/>
    <w:p>
      <w:pPr>
        <w:pStyle w:val="Heading2"/>
      </w:pPr>
      <w:r>
        <w:t>Ejemplo POST /reportes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POST /reportes</w:t>
        <w:br/>
        <w:t>Authorization: Bearer {token}</w:t>
        <w:br/>
        <w:t>Content-Type: application/json</w:t>
        <w:br/>
        <w:br/>
        <w:t>{</w:t>
        <w:br/>
        <w:t xml:space="preserve">  "tipo": "MENSUAL",</w:t>
        <w:br/>
        <w:t xml:space="preserve">  "titulo": "Informe Mensual Mayo 2026",</w:t>
        <w:br/>
        <w:t xml:space="preserve">  "periodo": "2026-05",</w:t>
        <w:br/>
        <w:t xml:space="preserve">  "generadoPor": "Administrador",</w:t>
        <w:br/>
        <w:t xml:space="preserve">  "descripcionAdicional": "Mes de consolidación de ventas"</w:t>
        <w:br/>
        <w:t>}</w:t>
        <w:br/>
        <w:br/>
        <w:t>// Respuesta 201 Created</w:t>
        <w:br/>
        <w:t>{</w:t>
        <w:br/>
        <w:t xml:space="preserve">  "id": 5,</w:t>
        <w:br/>
        <w:t xml:space="preserve">  "tipo": "MENSUAL",</w:t>
        <w:br/>
        <w:t xml:space="preserve">  "titulo": "Informe Mensual Mayo 2026",</w:t>
        <w:br/>
        <w:t xml:space="preserve">  "contenido": "=== REPORTE MENSUAL ===\n...",</w:t>
        <w:br/>
        <w:t xml:space="preserve">  "periodo": "2026-05",</w:t>
        <w:br/>
        <w:t xml:space="preserve">  "estado": "GENERADO",</w:t>
        <w:br/>
        <w:t xml:space="preserve">  "generadoPor": "Administrador",</w:t>
        <w:br/>
        <w:t xml:space="preserve">  "createdAt": "2026-05-15T12:00:00"</w:t>
        <w:br/>
        <w:t>}</w:t>
      </w:r>
    </w:p>
    <w:p>
      <w:pPr>
        <w:pStyle w:val="Heading1"/>
      </w:pPr>
      <w:r>
        <w:t>3. Patrón Factory Method — Detalle Completo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┌──────────────────────────────────────────┐</w:t>
        <w:br/>
        <w:t>│         &lt;&lt;interface&gt;&gt;                    │</w:t>
        <w:br/>
        <w:t>│         ReporteContenido                 │</w:t>
        <w:br/>
        <w:t>│  + construirContenido(dto,kpis,datos)    │</w:t>
        <w:br/>
        <w:t>│  + getTipo(): TipoReporte                │</w:t>
        <w:br/>
        <w:t>└──────────────┬───────────────────────────┘</w:t>
        <w:br/>
        <w:t xml:space="preserve">               │ implements</w:t>
        <w:br/>
        <w:t xml:space="preserve">    ┌──────────┼──────────────┐</w:t>
        <w:br/>
        <w:t xml:space="preserve">    │          │              │</w:t>
        <w:br/>
        <w:t>ReporteKpiContenido  ReporteMensualContenido  ReporteResumenContenido</w:t>
        <w:br/>
        <w:br/>
        <w:t>┌────────────────────────────────────────────────┐</w:t>
        <w:br/>
        <w:t>│        ReporteCreador (abstract)               │</w:t>
        <w:br/>
        <w:t>│  + crearContenido(): ReporteContenido  ← FM    │</w:t>
        <w:br/>
        <w:t>│  + construirReporte(dto,kpis,datos)    ← TM    │</w:t>
        <w:br/>
        <w:t>└──────────────┬─────────────────────────────────┘</w:t>
        <w:br/>
        <w:t xml:space="preserve">               │ extends</w:t>
        <w:br/>
        <w:t xml:space="preserve">    ┌──────────┼───────────────┐</w:t>
        <w:br/>
        <w:t xml:space="preserve">    │          │               │</w:t>
        <w:br/>
        <w:t>ReporteKpiCreador  ReporteMensualCreador  ReporteResumenCreador</w:t>
        <w:br/>
        <w:br/>
        <w:t>┌──────────────────────────────────────────────┐</w:t>
        <w:br/>
        <w:t>│        ReporteCreadorRegistry (@Component)   │</w:t>
        <w:br/>
        <w:t>│  - creadores: Map&lt;TipoReporte, Creador&gt;      │</w:t>
        <w:br/>
        <w:t>│  + obtenerCreador(String tipo): Creador      │</w:t>
        <w:br/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t>ReporteCreador (Creator abstracto)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public abstract class ReporteCreador {</w:t>
        <w:br/>
        <w:t xml:space="preserve">    // Factory Method</w:t>
        <w:br/>
        <w:t xml:space="preserve">    public abstract ReporteContenido crearContenido();</w:t>
        <w:br/>
        <w:br/>
        <w:t xml:space="preserve">    // Template Method: construye la entidad usando el producto</w:t>
        <w:br/>
        <w:t xml:space="preserve">    public Reporte construirReporte(ReporteDto dto, List&lt;KpiDto&gt; kpis, List&lt;DatoDto&gt; datos) {</w:t>
        <w:br/>
        <w:t xml:space="preserve">        ReporteContenido contenidoBuilder = crearContenido();</w:t>
        <w:br/>
        <w:t xml:space="preserve">        String contenido = contenidoBuilder.construirContenido(dto, kpis, datos);</w:t>
        <w:br/>
        <w:t xml:space="preserve">        return Reporte.builder()</w:t>
        <w:br/>
        <w:t xml:space="preserve">            .tipo(crearContenido().getTipo().name())</w:t>
        <w:br/>
        <w:t xml:space="preserve">            .titulo(dto.getTitulo())</w:t>
        <w:br/>
        <w:t xml:space="preserve">            .contenido(contenido)</w:t>
        <w:br/>
        <w:t xml:space="preserve">            .periodo(dto.getPeriodo())</w:t>
        <w:br/>
        <w:t xml:space="preserve">            .estado("GENERADO")</w:t>
        <w:br/>
        <w:t xml:space="preserve">            .generadoPor(dto.getGeneradoPor() != null ? dto.getGeneradoPor() : "sistema")</w:t>
        <w:br/>
        <w:t xml:space="preserve">            .build();</w:t>
        <w:br/>
        <w:t xml:space="preserve">    }</w:t>
        <w:br/>
        <w:t>}</w:t>
      </w:r>
    </w:p>
    <w:p>
      <w:pPr>
        <w:pStyle w:val="Heading2"/>
      </w:pPr>
      <w:r>
        <w:t>Implementaciones de contenido (ConcreteProducts)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// ── TIPO KPI ──────────────────────────────────────</w:t>
        <w:br/>
        <w:t>public class ReporteKpiContenido implements ReporteContenido {</w:t>
        <w:br/>
        <w:t xml:space="preserve">    public String construirContenido(ReporteDto dto, List&lt;KpiDto&gt; kpis, List&lt;DatoDto&gt; datos) {</w:t>
        <w:br/>
        <w:t xml:space="preserve">        StringBuilder sb = new StringBuilder("=== REPORTE DE KPIs ===\n");</w:t>
        <w:br/>
        <w:t xml:space="preserve">        sb.append("Titulo: ").append(dto.getTitulo()).append("\n");</w:t>
        <w:br/>
        <w:t xml:space="preserve">        sb.append("Periodo: ").append(dto.getPeriodo()).append("\n\n");</w:t>
        <w:br/>
        <w:t xml:space="preserve">        if (kpis.isEmpty()) sb.append("No se encontraron KPIs.\n");</w:t>
        <w:br/>
        <w:t xml:space="preserve">        else kpis.forEach(k -&gt; sb.append(</w:t>
        <w:br/>
        <w:t xml:space="preserve">            String.format("  - %s [%s]: %s %s\n",</w:t>
        <w:br/>
        <w:t xml:space="preserve">                k.getNombre(), k.getTipoCalculo(),</w:t>
        <w:br/>
        <w:t xml:space="preserve">                k.getValor().toPlainString(), k.getUnidad())));</w:t>
        <w:br/>
        <w:t xml:space="preserve">        if (dto.getDescripcionAdicional() != null)</w:t>
        <w:br/>
        <w:t xml:space="preserve">            sb.append("\nObservaciones: ").append(dto.getDescripcionAdicional());</w:t>
        <w:br/>
        <w:t xml:space="preserve">        return sb.toString();</w:t>
        <w:br/>
        <w:t xml:space="preserve">    }</w:t>
        <w:br/>
        <w:t xml:space="preserve">    public TipoReporte getTipo() { return TipoReporte.KPI; }</w:t>
        <w:br/>
        <w:t>}</w:t>
        <w:br/>
        <w:br/>
        <w:t>// ── TIPO MENSUAL ───────────────────────────────────</w:t>
        <w:br/>
        <w:t>public class ReporteMensualContenido implements ReporteContenido {</w:t>
        <w:br/>
        <w:t xml:space="preserve">    public String construirContenido(ReporteDto dto, List&lt;KpiDto&gt; kpis, List&lt;DatoDto&gt; datos) {</w:t>
        <w:br/>
        <w:t xml:space="preserve">        StringBuilder sb = new StringBuilder("=== REPORTE MENSUAL ===\n");</w:t>
        <w:br/>
        <w:t xml:space="preserve">        // Agrupa datos por tipo y muestra total</w:t>
        <w:br/>
        <w:t xml:space="preserve">        Map&lt;String, List&lt;DatoDto&gt;&gt; porTipo = datos.stream()</w:t>
        <w:br/>
        <w:t xml:space="preserve">            .collect(Collectors.groupingBy(DatoDto::getTipo));</w:t>
        <w:br/>
        <w:t xml:space="preserve">        porTipo.forEach((tipo, lista) -&gt; {</w:t>
        <w:br/>
        <w:t xml:space="preserve">            BigDecimal total = lista.stream().map(DatoDto::getValor)</w:t>
        <w:br/>
        <w:t xml:space="preserve">                .reduce(BigDecimal.ZERO, BigDecimal::add);</w:t>
        <w:br/>
        <w:t xml:space="preserve">            sb.append(String.format("  %s: %d registros | Total: %s\n",</w:t>
        <w:br/>
        <w:t xml:space="preserve">                tipo, lista.size(), total.toPlainString()));</w:t>
        <w:br/>
        <w:t xml:space="preserve">        });</w:t>
        <w:br/>
        <w:t xml:space="preserve">        kpis.forEach(k -&gt; sb.append(String.format("  %s: %s %s\n",</w:t>
        <w:br/>
        <w:t xml:space="preserve">            k.getNombre(), k.getValor().toPlainString(), k.getUnidad())));</w:t>
        <w:br/>
        <w:t xml:space="preserve">        return sb.toString();</w:t>
        <w:br/>
        <w:t xml:space="preserve">    }</w:t>
        <w:br/>
        <w:t xml:space="preserve">    public TipoReporte getTipo() { return TipoReporte.MENSUAL; }</w:t>
        <w:br/>
        <w:t>}</w:t>
        <w:br/>
        <w:br/>
        <w:t>// ── TIPO RESUMEN ────────────────────────────────────</w:t>
        <w:br/>
        <w:t>public class ReporteResumenContenido implements ReporteContenido {</w:t>
        <w:br/>
        <w:t xml:space="preserve">    public String construirContenido(ReporteDto dto, List&lt;KpiDto&gt; kpis, List&lt;DatoDto&gt; datos) {</w:t>
        <w:br/>
        <w:t xml:space="preserve">        StringBuilder sb = new StringBuilder("=== RESUMEN EJECUTIVO ===\n");</w:t>
        <w:br/>
        <w:t xml:space="preserve">        sb.append("Total de datos ingresados: ").append(datos.size()).append("\n");</w:t>
        <w:br/>
        <w:t xml:space="preserve">        sb.append("Total de KPIs calculados:  ").append(kpis.size()).append("\n\n");</w:t>
        <w:br/>
        <w:t xml:space="preserve">        sb.append("Principales indicadores:\n");</w:t>
        <w:br/>
        <w:t xml:space="preserve">        kpis.stream().limit(5).forEach(k -&gt; sb.append(</w:t>
        <w:br/>
        <w:t xml:space="preserve">            String.format("  • %s: %s %s\n",</w:t>
        <w:br/>
        <w:t xml:space="preserve">                k.getNombre(), k.getValor().toPlainString(), k.getUnidad())));</w:t>
        <w:br/>
        <w:t xml:space="preserve">        if (dto.getDescripcionAdicional() != null)</w:t>
        <w:br/>
        <w:t xml:space="preserve">            sb.append("\nConclusiones: ").append(dto.getDescripcionAdicional());</w:t>
        <w:br/>
        <w:t xml:space="preserve">        return sb.toString();</w:t>
        <w:br/>
        <w:t xml:space="preserve">    }</w:t>
        <w:br/>
        <w:t xml:space="preserve">    public TipoReporte getTipo() { return TipoReporte.RESUMEN; }</w:t>
        <w:br/>
        <w:t>}</w:t>
      </w:r>
    </w:p>
    <w:p>
      <w:pPr>
        <w:pStyle w:val="Heading2"/>
      </w:pPr>
      <w:r>
        <w:t>ReporteCreadorRegistry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@Component</w:t>
        <w:br/>
        <w:t>public class ReporteCreadorRegistry {</w:t>
        <w:br/>
        <w:t xml:space="preserve">    private final Map&lt;TipoReporte, ReporteCreador&gt; creadores = Map.of(</w:t>
        <w:br/>
        <w:t xml:space="preserve">        TipoReporte.KPI,     new ReporteKpiCreador(),</w:t>
        <w:br/>
        <w:t xml:space="preserve">        TipoReporte.MENSUAL, new ReporteMensualCreador(),</w:t>
        <w:br/>
        <w:t xml:space="preserve">        TipoReporte.RESUMEN, new ReporteResumenCreador()</w:t>
        <w:br/>
        <w:t xml:space="preserve">    );</w:t>
        <w:br/>
        <w:br/>
        <w:t xml:space="preserve">    public ReporteCreador obtenerCreador(String tipo) {</w:t>
        <w:br/>
        <w:t xml:space="preserve">        try {</w:t>
        <w:br/>
        <w:t xml:space="preserve">            return creadores.get(TipoReporte.valueOf(tipo.toUpperCase()));</w:t>
        <w:br/>
        <w:t xml:space="preserve">        } catch (IllegalArgumentException e) {</w:t>
        <w:br/>
        <w:t xml:space="preserve">            throw new IllegalArgumentException("Tipo inválido: " + tipo + ". Válidos: KPI, MENSUAL, RESUMEN");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t>4. Feign Clients</w:t>
      </w:r>
    </w:p>
    <w:p>
      <w:pPr>
        <w:pStyle w:val="Heading2"/>
      </w:pPr>
      <w:r>
        <w:t>KpiClient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@FeignClient(name="ms-kpi", url="${feign.client.kpi.url}", fallback=KpiClientFallback.class)</w:t>
        <w:br/>
        <w:t>public interface KpiClient {</w:t>
        <w:br/>
        <w:t xml:space="preserve">    @GetMapping("/kpi")                         List&lt;KpiDto&gt; listarTodos();</w:t>
        <w:br/>
        <w:t xml:space="preserve">    @GetMapping("/kpi/periodo/{periodo}")       List&lt;KpiDto&gt; listarPorPeriodo(@PathVariable String periodo);</w:t>
        <w:br/>
        <w:t>}</w:t>
      </w:r>
    </w:p>
    <w:p>
      <w:pPr>
        <w:pStyle w:val="Heading2"/>
      </w:pPr>
      <w:r>
        <w:t>DatoClient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@FeignClient(name="ms-data-reportes", url="${feign.client.data.url}", fallback=DatoClientFallback.class)</w:t>
        <w:br/>
        <w:t>public interface DatoClient {</w:t>
        <w:br/>
        <w:t xml:space="preserve">    @GetMapping("/datos")                       List&lt;DatoDto&gt; listarTodos();</w:t>
        <w:br/>
        <w:t xml:space="preserve">    @GetMapping("/datos/periodo/{periodo}")     List&lt;DatoDto&gt; listarPorPeriodo(@PathVariable String periodo);</w:t>
        <w:br/>
        <w:t>}</w:t>
      </w:r>
    </w:p>
    <w:p>
      <w:r>
        <w:rPr>
          <w:b w:val="0"/>
          <w:i w:val="0"/>
        </w:rPr>
        <w:t>Ambos clientes tienen fallback que devuelven lista vacía si el servicio no está disponible.</w:t>
      </w:r>
    </w:p>
    <w:p>
      <w:pPr>
        <w:pStyle w:val="Heading1"/>
      </w:pPr>
      <w:r>
        <w:t>5. Kafka — Consumer y Producer</w:t>
      </w:r>
    </w:p>
    <w:p>
      <w:pPr>
        <w:pStyle w:val="Heading2"/>
      </w:pPr>
      <w:r>
        <w:t>ReporteEventConsumer (Consumer de kpi-calculado)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@KafkaListener(topics = "kpi-calculado", groupId = "reportes-group")</w:t>
        <w:br/>
        <w:t>public void consumirKpiCalculado(String mensaje) {</w:t>
        <w:br/>
        <w:t xml:space="preserve">    try {</w:t>
        <w:br/>
        <w:t xml:space="preserve">        String periodo = extraerCampo(mensaje, "periodo");</w:t>
        <w:br/>
        <w:t xml:space="preserve">        String nombre  = extraerCampo(mensaje, "nombre");</w:t>
        <w:br/>
        <w:t xml:space="preserve">        if (periodo.isBlank()) return;</w:t>
        <w:br/>
        <w:br/>
        <w:t xml:space="preserve">        // Auto-genera un reporte KPI cuando llega un nuevo KPI</w:t>
        <w:br/>
        <w:t xml:space="preserve">        ReporteDto dto = new ReporteDto();</w:t>
        <w:br/>
        <w:t xml:space="preserve">        dto.setTipo("KPI");</w:t>
        <w:br/>
        <w:t xml:space="preserve">        dto.setTitulo("Reporte KPI Auto - " + nombre + " - " + periodo);</w:t>
        <w:br/>
        <w:t xml:space="preserve">        dto.setPeriodo(periodo);</w:t>
        <w:br/>
        <w:t xml:space="preserve">        dto.setGeneradoPor("kafka-consumer");</w:t>
        <w:br/>
        <w:t xml:space="preserve">        reporteService.generar(dto);</w:t>
        <w:br/>
        <w:t xml:space="preserve">    } catch (Exception e) {</w:t>
        <w:br/>
        <w:t xml:space="preserve">        log.error("Error procesando kpi-calculado: {}", e.getMessage());</w:t>
        <w:br/>
        <w:t xml:space="preserve">    }</w:t>
        <w:br/>
        <w:t>}</w:t>
      </w:r>
    </w:p>
    <w:p>
      <w:pPr>
        <w:pStyle w:val="Heading2"/>
      </w:pPr>
      <w:r>
        <w:t>ReporteEventPublisher (Producer a reporte-generado)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// Topic: reporte-generado (1 partición, clave = periodo)</w:t>
        <w:br/>
        <w:t>public void publicarReporte(Reporte reporte) {</w:t>
        <w:br/>
        <w:t xml:space="preserve">    String mensaje = String.format(</w:t>
        <w:br/>
        <w:t xml:space="preserve">        "{\"id\":%d,\"tipo\":\"%s\",\"titulo\":\"%s\",\"periodo\":\"%s\",\"estado\":\"%s\"}",</w:t>
        <w:br/>
        <w:t xml:space="preserve">        reporte.getId(), reporte.getTipo(), reporte.getTitulo(),</w:t>
        <w:br/>
        <w:t xml:space="preserve">        reporte.getPeriodo(), reporte.getEstado()</w:t>
        <w:br/>
        <w:t xml:space="preserve">    );</w:t>
        <w:br/>
        <w:t xml:space="preserve">    kafkaTemplate.send("reporte-generado", reporte.getPeriodo(), mensaje);</w:t>
        <w:br/>
        <w:t>}</w:t>
      </w:r>
    </w:p>
    <w:p>
      <w:pPr>
        <w:pStyle w:val="Heading1"/>
      </w:pPr>
      <w:r>
        <w:t>6. Capa de Servicio (ReporteService)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@Service @RequiredArgsConstructor</w:t>
        <w:br/>
        <w:t>public class ReporteService {</w:t>
        <w:br/>
        <w:t xml:space="preserve">    private final ReporteRepository    reporteRepository;</w:t>
        <w:br/>
        <w:t xml:space="preserve">    private final ReporteCreadorRegistry creadorRegistry;</w:t>
        <w:br/>
        <w:t xml:space="preserve">    private final ReporteEventPublisher eventPublisher;</w:t>
        <w:br/>
        <w:t xml:space="preserve">    private final KpiClient            kpiClient;</w:t>
        <w:br/>
        <w:t xml:space="preserve">    private final DatoClient           datoClient;</w:t>
        <w:br/>
        <w:br/>
        <w:t xml:space="preserve">    @Transactional</w:t>
        <w:br/>
        <w:t xml:space="preserve">    public ReporteResponse generar(ReporteDto dto) {</w:t>
        <w:br/>
        <w:t xml:space="preserve">        // 1. Feign calls a MS-Data y MS-KPI (con Circuit Breaker)</w:t>
        <w:br/>
        <w:t xml:space="preserve">        List&lt;KpiDto&gt;  kpis  = kpiClient.listarPorPeriodo(dto.getPeriodo());</w:t>
        <w:br/>
        <w:t xml:space="preserve">        List&lt;DatoDto&gt; datos = datoClient.listarPorPeriodo(dto.getPeriodo());</w:t>
        <w:br/>
        <w:br/>
        <w:t xml:space="preserve">        // 2. Factory Method: obtiene el Creator según tipo</w:t>
        <w:br/>
        <w:t xml:space="preserve">        ReporteCreador creator = creadorRegistry.obtenerCreador(dto.getTipo());</w:t>
        <w:br/>
        <w:br/>
        <w:t xml:space="preserve">        // 3. Template Method: construye la entidad</w:t>
        <w:br/>
        <w:t xml:space="preserve">        Reporte reporte = creator.construirReporte(dto, kpis, datos);</w:t>
        <w:br/>
        <w:br/>
        <w:t xml:space="preserve">        // 4. Persiste y publica evento</w:t>
        <w:br/>
        <w:t xml:space="preserve">        reporte = reporteRepository.save(reporte);</w:t>
        <w:br/>
        <w:t xml:space="preserve">        eventPublisher.publicarReporte(reporte);</w:t>
        <w:br/>
        <w:t xml:space="preserve">        return toResponse(reporte);</w:t>
        <w:br/>
        <w:t xml:space="preserve">    }</w:t>
        <w:br/>
        <w:t>}</w:t>
      </w:r>
    </w:p>
    <w:p>
      <w:pPr>
        <w:pStyle w:val="Heading1"/>
      </w:pPr>
      <w:r>
        <w:t>7. Entidad y Base de Datos</w:t>
      </w:r>
    </w:p>
    <w:p>
      <w:pPr>
        <w:spacing w:before="40" w:after="40"/>
        <w:ind w:left="454"/>
        <w:shd w:val="clear" w:color="auto" w:fill="F2F3F4"/>
      </w:pPr>
      <w:r>
        <w:rPr>
          <w:rFonts w:ascii="Courier New" w:hAnsi="Courier New"/>
          <w:color w:val="1A1A2E"/>
          <w:sz w:val="17"/>
        </w:rPr>
        <w:t>@Entity @Table(name = "reportes")</w:t>
        <w:br/>
        <w:t>public class Reporte {</w:t>
        <w:br/>
        <w:t xml:space="preserve">    @Id @GeneratedValue                         private Long id;</w:t>
        <w:br/>
        <w:t xml:space="preserve">    @Column(nullable=false, length=50)          private String tipo;        // KPI|MENSUAL|RESUMEN</w:t>
        <w:br/>
        <w:t xml:space="preserve">    @Column(nullable=false, length=200)         private String titulo;</w:t>
        <w:br/>
        <w:t xml:space="preserve">    @Column(columnDefinition = "MEDIUMTEXT")    private String contenido;</w:t>
        <w:br/>
        <w:t xml:space="preserve">    @Column(nullable=false, length=20)          private String periodo;</w:t>
        <w:br/>
        <w:t xml:space="preserve">    @Column(nullable=false, length=20)          private String estado;      // GENERADO</w:t>
        <w:br/>
        <w:t xml:space="preserve">    @Column(name="generado_por", length=50)     private String generadoPor;</w:t>
        <w:br/>
        <w:t xml:space="preserve">    @Column(name="created_at", updatable=false) private LocalDateTime createdAt;</w:t>
        <w:br/>
        <w:t xml:space="preserve">    @PrePersist void onCreate() { createdAt = LocalDateTime.now(); if (estado==null) estado="GENERADO"; }</w:t>
        <w:br/>
        <w:t>}</w:t>
        <w:br/>
        <w:br/>
        <w:t>public interface ReporteRepository extends JpaRepository&lt;Reporte, Long&gt; {</w:t>
        <w:br/>
        <w:t xml:space="preserve">    List&lt;Reporte&gt; findByPeriodo(String periodo);</w:t>
        <w:br/>
        <w:t xml:space="preserve">    List&lt;Reporte&gt; findByTipo(String tipo);</w:t>
        <w:br/>
        <w:t xml:space="preserve">    List&lt;Reporte&gt; findByEstado(String estado);</w:t>
        <w:br/>
        <w:t xml:space="preserve">    List&lt;Reporte&gt; findByPeriodoAndTipo(String periodo, String tipo);</w:t>
        <w:br/>
        <w:t>}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7770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D4AC0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4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844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